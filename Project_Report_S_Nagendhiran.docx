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Report</w:t>
      </w:r>
    </w:p>
    <w:p>
      <w:pPr>
        <w:pStyle w:val="Heading2"/>
      </w:pPr>
      <w:r>
        <w:t>Basic Information</w:t>
      </w:r>
    </w:p>
    <w:p>
      <w:r>
        <w:t>Title of Project: ______________________________</w:t>
      </w:r>
    </w:p>
    <w:p>
      <w:r>
        <w:t>Name of the Innovator: S Nagendhiran</w:t>
      </w:r>
    </w:p>
    <w:p>
      <w:r>
        <w:t>Start Date: 01/12/2025</w:t>
      </w:r>
    </w:p>
    <w:p>
      <w:r>
        <w:t>End Date: 05/12/2025</w:t>
      </w:r>
    </w:p>
    <w:p>
      <w:pPr>
        <w:pStyle w:val="Heading2"/>
      </w:pPr>
      <w:r>
        <w:t>Day 1: Empathise &amp; Define</w:t>
      </w:r>
    </w:p>
    <w:p>
      <w:pPr>
        <w:pStyle w:val="Heading3"/>
      </w:pPr>
      <w:r>
        <w:t>Step 1: Understanding the Need</w:t>
      </w:r>
    </w:p>
    <w:p>
      <w:r>
        <w:t>Which problem am I trying to solve?</w:t>
        <w:br/>
        <w:t>__________________________________________</w:t>
      </w:r>
    </w:p>
    <w:p>
      <w:r>
        <w:t>Who is affected by this problem?</w:t>
        <w:br/>
        <w:t>__________________________________________</w:t>
      </w:r>
    </w:p>
    <w:p>
      <w:r>
        <w:t>How did I find out about this?</w:t>
        <w:br/>
        <w:t>- Interviews</w:t>
        <w:br/>
        <w:t>- Observation</w:t>
        <w:br/>
        <w:t>- Online Research</w:t>
        <w:br/>
        <w:t>- AI Tools</w:t>
      </w:r>
    </w:p>
    <w:p>
      <w:pPr>
        <w:pStyle w:val="Heading3"/>
      </w:pPr>
      <w:r>
        <w:t>Step 2: What is the problem?</w:t>
      </w:r>
    </w:p>
    <w:p>
      <w:r>
        <w:t>Problem statement:</w:t>
        <w:br/>
        <w:t>__________________________________________</w:t>
      </w:r>
    </w:p>
    <w:p>
      <w:r>
        <w:t>Why is this problem important to solve?</w:t>
        <w:br/>
        <w:t>__________________________________________</w:t>
      </w:r>
    </w:p>
    <w:p>
      <w:r>
        <w:t>Take-home task: Speak to 2–3 people and write new learnings below.</w:t>
        <w:br/>
        <w:t>__________________________________________</w:t>
      </w:r>
    </w:p>
    <w:p>
      <w:pPr>
        <w:pStyle w:val="Heading2"/>
      </w:pPr>
      <w:r>
        <w:t>Day 2: Ideate</w:t>
      </w:r>
    </w:p>
    <w:p>
      <w:pPr>
        <w:pStyle w:val="Heading3"/>
      </w:pPr>
      <w:r>
        <w:t>Step 3: Brainstorming solutions</w:t>
      </w:r>
    </w:p>
    <w:p>
      <w:r>
        <w:t>List 5 solutions:</w:t>
        <w:br/>
        <w:t>1.</w:t>
        <w:br/>
        <w:t>2.</w:t>
        <w:br/>
        <w:t>3.</w:t>
        <w:br/>
        <w:t>4.</w:t>
        <w:br/>
        <w:t>5.</w:t>
      </w:r>
    </w:p>
    <w:p>
      <w:pPr>
        <w:pStyle w:val="Heading3"/>
      </w:pPr>
      <w:r>
        <w:t>Step 4: My favourite solution</w:t>
      </w:r>
    </w:p>
    <w:p>
      <w:r>
        <w:t>__________________________________________</w:t>
      </w:r>
    </w:p>
    <w:p>
      <w:pPr>
        <w:pStyle w:val="Heading3"/>
      </w:pPr>
      <w:r>
        <w:t>Step 5: Why am I choosing this solution?</w:t>
      </w:r>
    </w:p>
    <w:p>
      <w:r>
        <w:t>__________________________________________</w:t>
      </w:r>
    </w:p>
    <w:p>
      <w:r>
        <w:t>Attach generated image of your solution below:</w:t>
        <w:br/>
        <w:br/>
        <w:br/>
      </w:r>
    </w:p>
    <w:p>
      <w:pPr>
        <w:pStyle w:val="Heading2"/>
      </w:pPr>
      <w:r>
        <w:t>Day 3: Prototype &amp; Test</w:t>
      </w:r>
    </w:p>
    <w:p>
      <w:pPr>
        <w:pStyle w:val="Heading3"/>
      </w:pPr>
      <w:r>
        <w:t>Step 6: Prototype</w:t>
      </w:r>
    </w:p>
    <w:p>
      <w:r>
        <w:t>Describe your solution:</w:t>
        <w:br/>
        <w:t>__________________________________________</w:t>
      </w:r>
    </w:p>
    <w:p>
      <w:r>
        <w:t>AI tools needed:</w:t>
        <w:br/>
        <w:t>__________________________________________</w:t>
      </w:r>
    </w:p>
    <w:p>
      <w:r>
        <w:t>Tools selected:</w:t>
        <w:br/>
        <w:t>__________________________________________</w:t>
      </w:r>
    </w:p>
    <w:p>
      <w:pPr>
        <w:pStyle w:val="Heading3"/>
      </w:pPr>
      <w:r>
        <w:t>Step 7: Test – Getting Feedback</w:t>
      </w:r>
    </w:p>
    <w:p>
      <w:r>
        <w:t>Who did I share my solution with?</w:t>
        <w:br/>
        <w:t>__________________________________________</w:t>
      </w:r>
    </w:p>
    <w:p>
      <w:r>
        <w:t>Feedback received:</w:t>
        <w:br/>
        <w:t>👍 What works well:</w:t>
        <w:br/>
        <w:t>__________________________________________</w:t>
        <w:br/>
        <w:t>🔧 Improvements needed:</w:t>
        <w:br/>
        <w:t>__________________________________________</w:t>
      </w:r>
    </w:p>
    <w:p>
      <w:pPr>
        <w:pStyle w:val="Heading2"/>
      </w:pPr>
      <w:r>
        <w:t>Day 4: Showcase</w:t>
      </w:r>
    </w:p>
    <w:p>
      <w:pPr>
        <w:pStyle w:val="Heading3"/>
      </w:pPr>
      <w:r>
        <w:t>Step 8: Presenting my Innovation</w:t>
      </w:r>
    </w:p>
    <w:p>
      <w:r>
        <w:t>Final Project Title:</w:t>
        <w:br/>
        <w:t>__________________________________________</w:t>
      </w:r>
    </w:p>
    <w:p>
      <w:r>
        <w:t>Key points of my presentation:</w:t>
        <w:br/>
        <w:t>__________________________________________</w:t>
      </w:r>
    </w:p>
    <w:p>
      <w:pPr>
        <w:pStyle w:val="Heading3"/>
      </w:pPr>
      <w:r>
        <w:t>Step 9: Reflections</w:t>
      </w:r>
    </w:p>
    <w:p>
      <w:r>
        <w:t>What did I enjoy most?</w:t>
        <w:br/>
        <w:t>__________________________________________</w:t>
      </w:r>
    </w:p>
    <w:p>
      <w:r>
        <w:t>Biggest challenge?</w:t>
        <w:br/>
        <w:t>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